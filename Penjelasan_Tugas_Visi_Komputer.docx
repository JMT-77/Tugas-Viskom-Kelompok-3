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Penjelasan Program Tugas Visi Komputer</w:t>
      </w:r>
    </w:p>
    <w:p>
      <w:pPr>
        <w:jc w:val="center"/>
      </w:pPr>
      <w:r>
        <w:rPr>
          <w:i/>
        </w:rPr>
        <w:t>Tugas 1: Pure Python  |  Tugas 2: OpenCV</w:t>
      </w:r>
    </w:p>
    <w:p>
      <w:r>
        <w:t>Dokumen ini menjelaskan tujuan, struktur, fungsi utama, alur program, dan cara penggunaan program pengolahan citra pada repository Tugas-Viskom-Kelompok-3.</w:t>
      </w:r>
    </w:p>
    <w:p>
      <w:pPr>
        <w:pStyle w:val="Heading1"/>
      </w:pPr>
      <w:r>
        <w:t>1. Gambaran Umum</w:t>
      </w:r>
    </w:p>
    <w:p>
      <w:r>
        <w:t>Program dibagi menjadi dua pendekatan. Tugas 1 dibuat dengan pure Python tanpa library eksternal untuk menunjukkan pemahaman terhadap representasi pixel, pembacaan format gambar, dan implementasi algoritma dasar. Tugas 2 menggunakan OpenCV agar operasi pengolahan citra yang lebih umum dapat dilakukan secara ringkas dan teruji.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Bagian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Teknologi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Operasi</w:t>
            </w:r>
          </w:p>
        </w:tc>
      </w:tr>
      <w:tr>
        <w:tc>
          <w:tcPr>
            <w:tcW w:type="dxa" w:w="3216"/>
          </w:tcPr>
          <w:p>
            <w:r>
              <w:t>Tugas 1</w:t>
            </w:r>
          </w:p>
        </w:tc>
        <w:tc>
          <w:tcPr>
            <w:tcW w:type="dxa" w:w="3216"/>
          </w:tcPr>
          <w:p>
            <w:r>
              <w:t>Python standard library</w:t>
            </w:r>
          </w:p>
        </w:tc>
        <w:tc>
          <w:tcPr>
            <w:tcW w:type="dxa" w:w="3216"/>
          </w:tcPr>
          <w:p>
            <w:r>
              <w:t>Color depth, perubahan resolusi, rotasi</w:t>
            </w:r>
          </w:p>
        </w:tc>
      </w:tr>
      <w:tr>
        <w:tc>
          <w:tcPr>
            <w:tcW w:type="dxa" w:w="3216"/>
          </w:tcPr>
          <w:p>
            <w:r>
              <w:t>Tugas 2</w:t>
            </w:r>
          </w:p>
        </w:tc>
        <w:tc>
          <w:tcPr>
            <w:tcW w:type="dxa" w:w="3216"/>
          </w:tcPr>
          <w:p>
            <w:r>
              <w:t>OpenCV dan NumPy</w:t>
            </w:r>
          </w:p>
        </w:tc>
        <w:tc>
          <w:tcPr>
            <w:tcW w:type="dxa" w:w="3216"/>
          </w:tcPr>
          <w:p>
            <w:r>
              <w:t>Pencerminan, rotasi, deteksi tepi, noise reduction, brightness, contrast</w:t>
            </w:r>
          </w:p>
        </w:tc>
      </w:tr>
    </w:tbl>
    <w:p/>
    <w:p>
      <w:pPr>
        <w:pStyle w:val="Heading2"/>
      </w:pPr>
      <w:r>
        <w:t>Struktur Program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tugas_1/src/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├── image_io.py     # membaca dan menulis gambar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├── operations.py   # algoritma pengolahan citra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└── main.py         # antarmuka command line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tugas_2/src/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├── operations.py   # operasi OpenCV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└── main.py         # antarmuka command line</w:t>
      </w:r>
    </w:p>
    <w:p>
      <w:r>
        <w:t>Pemisahan ini mengikuti prinsip separation of concerns. Modul input/output tidak bercampur dengan algoritma pengolahan citra, sedangkan main.py bertugas menerima perintah pengguna dan menghubungkan semua komponen.</w:t>
      </w:r>
    </w:p>
    <w:p>
      <w:pPr>
        <w:pStyle w:val="Heading1"/>
      </w:pPr>
      <w:r>
        <w:t>2. Tugas 1 — Pure Python</w:t>
      </w:r>
    </w:p>
    <w:p>
      <w:pPr>
        <w:pStyle w:val="Heading2"/>
      </w:pPr>
      <w:r>
        <w:t>2.1 Tujuan</w:t>
      </w:r>
    </w:p>
    <w:p>
      <w:r>
        <w:t>Tugas 1 mengimplementasikan color depth, perubahan resolusi menggunakan metode nearest-neighbor, dan rotasi 0°, 90°, 180°, atau 270°. Program dapat membaca PNG sederhana 8-bit non-interlaced, PPM, PGM, dan BMP 24/32-bit. Output disarankan menggunakan PPM, PGM, atau BMP.</w:t>
      </w:r>
    </w:p>
    <w:p>
      <w:pPr>
        <w:pStyle w:val="Heading2"/>
      </w:pPr>
      <w:r>
        <w:t>2.2 Struktur Data Citra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@dataclass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class Image: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width: int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height: int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pixels: list[list[tuple[int, int, int]]]</w:t>
      </w:r>
    </w:p>
    <w:p>
      <w:r>
        <w:t>Objek Image menyimpan lebar, tinggi, dan matriks pixel. Setiap pixel direpresentasikan sebagai tuple RGB dengan rentang nilai 0 sampai 255. List luar merepresentasikan baris, list dalam merepresentasikan kolom, dan tuple menyimpan kanal warna.</w:t>
      </w:r>
    </w:p>
    <w:p>
      <w:pPr>
        <w:pStyle w:val="Heading2"/>
      </w:pPr>
      <w:r>
        <w:t>2.3 Validasi Objek Image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__post_init__(self):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self.width &lt;= 0 or self.height &lt;= 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ValueError("Image dimensions must be positive")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len(self.pixels) != self.height or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any(len(row) != self.width for row in self.pixels):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ValueError("Pixel matrix dimensions do not match image dimensions")</w:t>
      </w:r>
    </w:p>
    <w:p>
      <w:r>
        <w:t>Validasi ini memastikan dimensi metadata sama dengan dimensi matriks pixel. Jika tidak sama, program menghentikan proses dengan ValueError agar data yang rusak tidak diproses.</w:t>
      </w:r>
    </w:p>
    <w:p>
      <w:pPr>
        <w:pStyle w:val="Heading2"/>
      </w:pPr>
      <w:r>
        <w:t>2.4 Pembacaan dan Penulisan Gambar</w:t>
      </w:r>
    </w:p>
    <w:p>
      <w:r>
        <w:t>Fungsi read_image memilih parser berdasarkan ekstensi file. PPM/PGM dibaca dengan _read_pnm, BMP dengan _read_bmp, dan PNG sederhana dengan _read_png. Pembacaan PNG menggunakan struct untuk membaca chunk dan zlib untuk mendekompresi data IDAT; keduanya merupakan standard library Python.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read_image(filename):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path = Path(filename)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suffix = path.suffix.lower()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suffix in {".ppm", ".pgm"}: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return _read_pnm(path)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suffix == ".bmp":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return _read_bmp(path)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suffix == ".png":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return _read_png(path)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raise ValueError("Unsupported image format")</w:t>
      </w:r>
    </w:p>
    <w:p>
      <w:r>
        <w:t>Pada saat menulis, ekstensi output menentukan format yang digunakan. PGM menyimpan grayscale, PPM menyimpan RGB, dan BMP menyimpan citra 24-bit.</w:t>
      </w:r>
    </w:p>
    <w:p>
      <w:pPr>
        <w:pStyle w:val="Heading2"/>
      </w:pPr>
      <w:r>
        <w:t>2.5 Operasi Color Depth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color_depth(image, bits):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not 1 &lt;= bits &lt;= 8: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ValueError("bits must be between 1 and 8")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levels = (1 &lt;&lt; bits) - 1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def quantize(c):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return round(round(c / 255 * levels) / levels * 255)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Image(image.width, image.height, [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[(quantize(r), quantize(g), quantize(b)) for r, g, b in row]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for row in image.pixels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])</w:t>
      </w:r>
    </w:p>
    <w:p>
      <w:r>
        <w:t>Color depth mengurangi jumlah level warna. Rumus 2^bits - 1 menentukan level maksimum pada tiap kanal. Setiap kanal RGB dinormalisasi, dibulatkan ke level terdekat, lalu dikembalikan ke rentang 0 sampai 255.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Bits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Karakteristik</w:t>
            </w:r>
          </w:p>
        </w:tc>
      </w:tr>
      <w:tr>
        <w:tc>
          <w:tcPr>
            <w:tcW w:type="dxa" w:w="4824"/>
          </w:tcPr>
          <w:p>
            <w:r>
              <w:t>1</w:t>
            </w:r>
          </w:p>
        </w:tc>
        <w:tc>
          <w:tcPr>
            <w:tcW w:type="dxa" w:w="4824"/>
          </w:tcPr>
          <w:p>
            <w:r>
              <w:t>Dua nilai intensitas utama</w:t>
            </w:r>
          </w:p>
        </w:tc>
      </w:tr>
      <w:tr>
        <w:tc>
          <w:tcPr>
            <w:tcW w:type="dxa" w:w="4824"/>
          </w:tcPr>
          <w:p>
            <w:r>
              <w:t>4</w:t>
            </w:r>
          </w:p>
        </w:tc>
        <w:tc>
          <w:tcPr>
            <w:tcW w:type="dxa" w:w="4824"/>
          </w:tcPr>
          <w:p>
            <w:r>
              <w:t>Enam belas level per kanal</w:t>
            </w:r>
          </w:p>
        </w:tc>
      </w:tr>
      <w:tr>
        <w:tc>
          <w:tcPr>
            <w:tcW w:type="dxa" w:w="4824"/>
          </w:tcPr>
          <w:p>
            <w:r>
              <w:t>8</w:t>
            </w:r>
          </w:p>
        </w:tc>
        <w:tc>
          <w:tcPr>
            <w:tcW w:type="dxa" w:w="4824"/>
          </w:tcPr>
          <w:p>
            <w:r>
              <w:t>Rentang penuh 0 sampai 255</w:t>
            </w:r>
          </w:p>
        </w:tc>
      </w:tr>
    </w:tbl>
    <w:p/>
    <w:p>
      <w:pPr>
        <w:pStyle w:val="Heading2"/>
      </w:pPr>
      <w:r>
        <w:t>2.6 Operasi Perubahan Resolusi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resize_nearest(image, width, height):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width &lt;= 0 or height &lt;= 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ValueError("width and height must be positive")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rows = []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for y in range(height):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source_y = min(image.height - 1,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       int(y * image.height / height))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row = []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for x in range(width):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source_x = min(image.width - 1,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           int(x * image.width / width))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row.append(image.pixels[source_y][source_x])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rows.append(row)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Image(width, height, rows)</w:t>
      </w:r>
    </w:p>
    <w:p>
      <w:r>
        <w:t>Nearest-neighbor memilih pixel input terdekat untuk setiap pixel output. Metode ini sederhana dan tidak menghitung rata-rata warna, sehingga mudah diimplementasikan tanpa library eksternal. Kekurangannya, gambar dapat terlihat lebih kasar ketika diperbesar.</w:t>
      </w:r>
    </w:p>
    <w:p>
      <w:pPr>
        <w:pStyle w:val="Heading2"/>
      </w:pPr>
      <w:r>
        <w:t>2.7 Operasi Rotasi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rotate(image, angle):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angle %= 360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angle not in (0, 90, 180, 270):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ValueError("angle must be 0, 90, 180, or 270")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angle == 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return image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angle == 90: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rows = [[image.pixels[image.height - 1 - y][x]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 for y in range(image.height)]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for x in range(image.width)]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elif angle == 180: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rows = [list(reversed(row))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for row in reversed(image.pixels)]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else: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rows = [[image.pixels[y][image.width - 1 - x]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 for y in range(image.height - 1, -1, -1)]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for x in range(image.width - 1, -1, -1)]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Image(len(rows[0]), len(rows), rows)</w:t>
      </w:r>
    </w:p>
    <w:p>
      <w:r>
        <w:t>Rotasi dilakukan dengan mengubah indeks baris dan kolom. Pada rotasi 90° dan 270°, lebar dan tinggi gambar bertukar. Contoh ukuran 96×64 menjadi 64×96 setelah rotasi 90°.</w:t>
      </w:r>
    </w:p>
    <w:p>
      <w:pPr>
        <w:pStyle w:val="Heading2"/>
      </w:pPr>
      <w:r>
        <w:t>2.8 Fungsi main.py pada Tugas 1</w:t>
      </w:r>
    </w:p>
    <w:p>
      <w:r>
        <w:t>main.py adalah entry point program. File ini menerima perintah terminal, membaca input, memilih algoritma, dan menyimpan hasil. Algoritma tidak diletakkan di main.py agar kode tetap modular.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 = argparse.ArgumentParser(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description="Tugas 1 pure Python image processing"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sub = p.add_subparsers(dest="command", required=True)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 = sub.add_parser("color-depth")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c.add_argument("input")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c.add_argument("output")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c.add_argument("--bits", type=int, default=4)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r = sub.add_parser("resize")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r.add_argument("input")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r.add_argument("output")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r.add_argument("--width", type=int, required=True)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r.add_argument("--height", type=int, required=True)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 = sub.add_parser("rotate")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t.add_argument("input")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t.add_argument("output")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t.add_argument("--angle", type=int,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    choices=[0, 90, 180, 270], required=True)</w:t>
      </w:r>
    </w:p>
    <w:p>
      <w:r>
        <w:t>argparse membagi program menjadi tiga subcommand: color-depth, resize, dan rotate. Argument input dan output berisi lokasi file. Parameter bits, width, height, dan angle berisi konfigurasi operasi.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a = p.parse_args()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image = read_image(a.input)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if a.command == "color-depth":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color_depth(image, a.bits)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elif a.command == "resize":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resize_nearest(image, a.width, a.height)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else: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rotate(image, a.angle)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write_image(result, a.output)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print(f"Saved {Path(a.output)} ({result.width}x{result.height})")</w:t>
      </w:r>
    </w:p>
    <w:p>
      <w:r>
        <w:t>Pola if-elif sengaja digunakan karena lebih mudah dibaca ketika dipresentasikan. Baris __name__ == "__main__" memastikan main() hanya dijalankan ketika file dijalankan langsung, bukan ketika modul diimpor.</w:t>
      </w:r>
    </w:p>
    <w:p>
      <w:pPr>
        <w:pStyle w:val="Heading1"/>
      </w:pPr>
      <w:r>
        <w:t>3. Tugas 2 — OpenCV</w:t>
      </w:r>
    </w:p>
    <w:p>
      <w:pPr>
        <w:pStyle w:val="Heading2"/>
      </w:pPr>
      <w:r>
        <w:t>3.1 Tujuan</w:t>
      </w:r>
    </w:p>
    <w:p>
      <w:r>
        <w:t>Tugas 2 menggunakan OpenCV untuk operasi pencerminan, rotasi, deteksi tepi, noise reduction, brightness, dan contrast. OpenCV menyimpan citra warna dalam urutan kanal BGR, bukan RGB.</w:t>
      </w:r>
    </w:p>
    <w:p>
      <w:pPr>
        <w:pStyle w:val="Heading2"/>
      </w:pPr>
      <w:r>
        <w:t>3.2 Fungsi Pembacaan dan Penulisan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read(path):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image = cv2.imread(str(path), cv2.IMREAD_COLOR)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image is None: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ValueError(f"Cannot read image: {path}")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image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write(path, image):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not cv2.imwrite(str(path), image):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IOError(f"Cannot write image: {path}")</w:t>
      </w:r>
    </w:p>
    <w:p>
      <w:r>
        <w:t>cv2.imread membaca gambar menjadi matriks NumPy. Flag IMREAD_COLOR meminta citra dibaca sebagai gambar berwarna. Jika pembacaan gagal, OpenCV mengembalikan None. cv2.imwrite menyimpan output berdasarkan ekstensi file.</w:t>
      </w:r>
    </w:p>
    <w:p>
      <w:pPr>
        <w:pStyle w:val="Heading2"/>
      </w:pPr>
      <w:r>
        <w:t>3.3 Pencerminan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mirror(image, direction):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direction not in ("horizontal", "vertical"):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ValueError("direction must be horizontal or vertical")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cv2.flip(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image,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1 if direction == "horizontal" else 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r>
        <w:t>Nilai flag 1 menghasilkan pencerminan kiri-kanan, sedangkan nilai 0 menghasilkan pencerminan atas-bawah.</w:t>
      </w:r>
    </w:p>
    <w:p>
      <w:pPr>
        <w:pStyle w:val="Heading2"/>
      </w:pPr>
      <w:r>
        <w:t>3.4 Rotasi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rotate(image, angle):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{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90: cv2.rotate(image, cv2.ROTATE_90_CLOCKWISE),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180: cv2.rotate(image, cv2.ROTATE_180),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270: cv2.rotate(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image, cv2.ROTATE_90_COUNTERCLOCKWISE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}[angle]</w:t>
      </w:r>
    </w:p>
    <w:p>
      <w:r>
        <w:t>Dictionary memetakan sudut dengan fungsi rotasi OpenCV yang sesuai. Nilai sudut dibatasi oleh argparse pada main.py.</w:t>
      </w:r>
    </w:p>
    <w:p>
      <w:pPr>
        <w:pStyle w:val="Heading2"/>
      </w:pPr>
      <w:r>
        <w:t>3.5 Deteksi Tepi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edge(image, low, high, blur):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gray = cv2.cvtColor(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image, cv2.COLOR_BGR2GRAY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gray = cv2.GaussianBlur(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gray, (blur, blur), 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cv2.Canny(gray, low, high)</w:t>
      </w:r>
    </w:p>
    <w:p>
      <w:pPr>
        <w:pStyle w:val="ListNumber"/>
      </w:pPr>
      <w:r>
        <w:t>Citra BGR dikonversi menjadi grayscale.</w:t>
      </w:r>
    </w:p>
    <w:p>
      <w:pPr>
        <w:pStyle w:val="ListNumber"/>
      </w:pPr>
      <w:r>
        <w:t>Gaussian blur mengurangi noise sebelum deteksi.</w:t>
      </w:r>
    </w:p>
    <w:p>
      <w:pPr>
        <w:pStyle w:val="ListNumber"/>
      </w:pPr>
      <w:r>
        <w:t>Canny mencari perubahan intensitas yang kuat.</w:t>
      </w:r>
    </w:p>
    <w:p>
      <w:pPr>
        <w:pStyle w:val="ListNumber"/>
      </w:pPr>
      <w:r>
        <w:t>low dan high adalah threshold bawah dan atas Canny.</w:t>
      </w:r>
    </w:p>
    <w:p>
      <w:pPr>
        <w:pStyle w:val="Heading2"/>
      </w:pPr>
      <w:r>
        <w:t>3.6 Noise Reduction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denoise(image, method, kernel):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if kernel &lt; 3 or kernel % 2 == 0: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raise ValueError(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"kernel must be an odd integer &gt;= 3"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{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"gaussian": lambda: cv2.GaussianBlur(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image, (kernel, kernel), 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),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"median": lambda: cv2.medianBlur(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image, kernel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),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"bilateral": lambda: cv2.bilateralFilter(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    image, 9, 75, 75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}[method]()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Metode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Penjelasan</w:t>
            </w:r>
          </w:p>
        </w:tc>
      </w:tr>
      <w:tr>
        <w:tc>
          <w:tcPr>
            <w:tcW w:type="dxa" w:w="4824"/>
          </w:tcPr>
          <w:p>
            <w:r>
              <w:t>Gaussian</w:t>
            </w:r>
          </w:p>
        </w:tc>
        <w:tc>
          <w:tcPr>
            <w:tcW w:type="dxa" w:w="4824"/>
          </w:tcPr>
          <w:p>
            <w:r>
              <w:t>Menghaluskan gambar menggunakan distribusi Gaussian.</w:t>
            </w:r>
          </w:p>
        </w:tc>
      </w:tr>
      <w:tr>
        <w:tc>
          <w:tcPr>
            <w:tcW w:type="dxa" w:w="4824"/>
          </w:tcPr>
          <w:p>
            <w:r>
              <w:t>Median</w:t>
            </w:r>
          </w:p>
        </w:tc>
        <w:tc>
          <w:tcPr>
            <w:tcW w:type="dxa" w:w="4824"/>
          </w:tcPr>
          <w:p>
            <w:r>
              <w:t>Mengganti pixel dengan nilai median; efektif untuk salt-and-pepper noise.</w:t>
            </w:r>
          </w:p>
        </w:tc>
      </w:tr>
      <w:tr>
        <w:tc>
          <w:tcPr>
            <w:tcW w:type="dxa" w:w="4824"/>
          </w:tcPr>
          <w:p>
            <w:r>
              <w:t>Bilateral</w:t>
            </w:r>
          </w:p>
        </w:tc>
        <w:tc>
          <w:tcPr>
            <w:tcW w:type="dxa" w:w="4824"/>
          </w:tcPr>
          <w:p>
            <w:r>
              <w:t>Mengurangi noise sambil mempertahankan tepi.</w:t>
            </w:r>
          </w:p>
        </w:tc>
      </w:tr>
    </w:tbl>
    <w:p/>
    <w:p>
      <w:r>
        <w:t>Kernel harus berukuran ganjil dan minimal 3 agar memiliki pixel pusat yang jelas. Bilateral filter menggunakan parameter tetap diameter 9, sigmaColor 75, dan sigmaSpace 75.</w:t>
      </w:r>
    </w:p>
    <w:p>
      <w:pPr>
        <w:pStyle w:val="Heading2"/>
      </w:pPr>
      <w:r>
        <w:t>3.7 Brightness dan Contrast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brightness(image, c):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cv2.convertScaleAbs(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image, alpha=1, beta=c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def contrast(image, g, p):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return cv2.convertScaleAbs(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    image, alpha=g, beta=p * (1 - g)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r>
        <w:t>Brightness menggunakan rumus output = input + c. Nilai c positif membuat gambar lebih terang dan nilai negatif membuat gambar lebih gelap. Contrast menggunakan rumus output = g×input + p×(1−g). Nilai g lebih besar dari 1 meningkatkan kontras, sedangkan nilai antara 0 dan 1 menurunkannya.</w:t>
      </w:r>
    </w:p>
    <w:p>
      <w:pPr>
        <w:pStyle w:val="Heading2"/>
      </w:pPr>
      <w:r>
        <w:t>3.8 Fungsi main.py pada Tugas 2</w:t>
      </w:r>
    </w:p>
    <w:p>
      <w:r>
        <w:t>main.py Tugas 2 berfungsi sebagai antarmuka command line. Program mendefinisikan subcommand mirror, rotate, edge, denoise, brightness, dan contrast. Setelah argparse membaca perintah, gambar dibaca, operasi dipanggil, dan output ditulis.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a = p.parse_args()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image = read(a.input)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if a.command == "mirror":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mirror(image, a.direction)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elif a.command == "rotate":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rotate(image, a.angle)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elif a.command == "edge":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edge(image, a.low, a.high, a.blur)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elif a.command == "denoise":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denoise(image, a.method, a.kernel)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elif a.command == "brightness":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brightness(image, a.c)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else: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  result = contrast(image, a.g, a.p)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write(a.output, result)</w:t>
      </w:r>
    </w:p>
    <w:p>
      <w:r>
        <w:t>Pada source code saat ini terdapat import from re import sub yang tidak digunakan. Import tersebut dapat dihapus karena tidak memengaruhi operasi program.</w:t>
      </w:r>
    </w:p>
    <w:p>
      <w:pPr>
        <w:pStyle w:val="Heading1"/>
      </w:pPr>
      <w:r>
        <w:t>4. Cara Penggunaan</w:t>
      </w:r>
    </w:p>
    <w:p>
      <w:r>
        <w:t>Semua perintah dijalankan dari Git Bash pada root repository.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cd /d/Dev/projects/kuliah/semester_7/viskom</w:t>
      </w:r>
    </w:p>
    <w:p>
      <w:pPr>
        <w:pStyle w:val="Heading2"/>
      </w:pPr>
      <w:r>
        <w:t>4.1 Tugas 1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tugas_1/src/main.py color-depth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tugas_1/data/input/color_depth/sample_color.png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tugas_1/data/output/color_depth/hasil_color_depth.ppm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--bits 4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tugas_1/src/main.py resize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tugas_1/data/input/resolusi/sample_color.png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tugas_1/data/output/resolusi/hasil_resize.ppm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--width 640 --height 480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tugas_1/src/main.py rotate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tugas_1/data/input/rotasi/sample_color.png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tugas_1/data/output/rotasi/hasil_rotasi.ppm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--angle 90</w:t>
      </w:r>
    </w:p>
    <w:p>
      <w:pPr>
        <w:pStyle w:val="Heading2"/>
      </w:pPr>
      <w:r>
        <w:t>4.2 Tugas 2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-m pip install -r tugas_2/requirements.txt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mirror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tugas_2/data/input/pencerminan/sample_color.ppm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tugas_2/data/output/pencerminan/hasil_mirror.ppm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--direction horizontal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rotate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tugas_2/data/input/rotasi/sample_color.ppm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tugas_2/data/output/rotasi/hasil_rotasi.ppm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--angle 90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edge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tugas_2/data/input/deteksi_tepi/sample_color.ppm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tugas_2/data/output/deteksi_tepi/hasil_edge.ppm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--low 50 --high 150 --blur 5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denoise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tugas_2/data/input/noise_reduction/sample_color.ppm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tugas_2/data/output/noise_reduction/hasil_median.ppm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--method median --kernel 5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brightness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tugas_2/data/input/brightness/img.jpeg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tugas_2/data/output/brightness/hasil_brightness.jpg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--c 40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>python tugas_2/src/main.py contrast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tugas_2/data/input/contrast/img.jpeg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tugas_2/data/output/contrast/hasil_contrast.jpg \</w:t>
      </w:r>
    </w:p>
    <w:p>
      <w:pPr>
        <w:pStyle w:val="NoSpacing"/>
        <w:spacing w:after="0"/>
        <w:ind w:left="432"/>
      </w:pPr>
      <w:r>
        <w:rPr>
          <w:rFonts w:ascii="Consolas" w:hAnsi="Consolas" w:eastAsia="Consolas"/>
          <w:color w:val="333333"/>
          <w:sz w:val="17"/>
        </w:rPr>
        <w:t xml:space="preserve">  --g 1.5 --p 127</w:t>
      </w:r>
    </w:p>
    <w:p>
      <w:pPr>
        <w:pStyle w:val="Heading1"/>
      </w:pPr>
      <w:r>
        <w:t>5. Kesimpulan</w:t>
      </w:r>
    </w:p>
    <w:p>
      <w:r>
        <w:t>Tugas 1 menunjukkan implementasi manual terhadap struktur pixel, pembacaan beberapa format gambar, kuantisasi warna, interpolasi nearest-neighbor, dan rotasi. Tugas 2 menunjukkan pemanfaatan OpenCV untuk transformasi citra dan filtering yang lebih praktis. Kedua tugas menggunakan pola yang sama: input dibaca, operasi dipilih melalui command line, hasil diproses, lalu output disimpan ke folder tujuan.</w:t>
      </w:r>
    </w:p>
    <w:p>
      <w:pPr>
        <w:pStyle w:val="Heading1"/>
      </w:pPr>
      <w:r>
        <w:t>6. Catatan Presentasi</w:t>
      </w:r>
    </w:p>
    <w:p>
      <w:pPr>
        <w:pStyle w:val="ListBullet"/>
      </w:pPr>
      <w:r>
        <w:t>Jelaskan bahwa Tugas 1 tidak menggunakan OpenCV atau Pillow; struct dan zlib berasal dari standard library.</w:t>
      </w:r>
    </w:p>
    <w:p>
      <w:pPr>
        <w:pStyle w:val="ListBullet"/>
      </w:pPr>
      <w:r>
        <w:t>Jelaskan perbedaan RGB pada struktur Tugas 1 dan BGR pada OpenCV.</w:t>
      </w:r>
    </w:p>
    <w:p>
      <w:pPr>
        <w:pStyle w:val="ListBullet"/>
      </w:pPr>
      <w:r>
        <w:t>Untuk deteksi tepi, jelaskan alasan grayscale dan Gaussian blur dilakukan sebelum Canny.</w:t>
      </w:r>
    </w:p>
    <w:p>
      <w:pPr>
        <w:pStyle w:val="ListBullet"/>
      </w:pPr>
      <w:r>
        <w:t>Untuk noise reduction, jelaskan perbedaan Gaussian, median, dan bilateral filter.</w:t>
      </w:r>
    </w:p>
    <w:p>
      <w:pPr>
        <w:pStyle w:val="ListBullet"/>
      </w:pPr>
      <w:r>
        <w:t>Tunjukkan satu contoh perintah dan file output untuk membuktikan bahwa program dapat dijalankan.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Penjelasan Tugas Visi Komputer — Tugas-Viskom-Kelompok-3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